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CHUKWUKAMADU PAUL IGWEDINMA</w:t>
      </w:r>
    </w:p>
    <w:p>
      <w:r>
        <w:rPr>
          <w:b/>
        </w:rPr>
        <w:t>Software Developer | Product Builder | IT Support Professional</w:t>
        <w:br/>
      </w:r>
      <w:r>
        <w:t>Email: pauligwedinma@gmail.com</w:t>
        <w:br/>
      </w:r>
      <w:r>
        <w:t>Location: Nigeria</w:t>
        <w:br/>
      </w:r>
    </w:p>
    <w:p>
      <w:pPr>
        <w:pStyle w:val="Heading1"/>
      </w:pPr>
      <w:r>
        <w:t>Professional Summary</w:t>
      </w:r>
    </w:p>
    <w:p>
      <w:r>
        <w:t>Motivated Software Developer with a background in Computer Science and experience in ICT support, technical troubleshooting, and web development. Skilled in HTML, CSS, JavaScript, Python, and modern development tools. Passionate about building technology products that solve real-world problems and contributing to innovative teams.</w:t>
      </w:r>
    </w:p>
    <w:p>
      <w:pPr>
        <w:pStyle w:val="Heading1"/>
      </w:pPr>
      <w:r>
        <w:t>Technical Skills</w:t>
      </w:r>
    </w:p>
    <w:p>
      <w:r>
        <w:t>• HTML, CSS, JavaScript</w:t>
        <w:br/>
        <w:t>• Python</w:t>
        <w:br/>
        <w:t>• React (Learning/Developing)</w:t>
        <w:br/>
        <w:t>• Git &amp; GitHub</w:t>
        <w:br/>
        <w:t>• VS Code</w:t>
        <w:br/>
        <w:t>• Technical Support &amp; Troubleshooting</w:t>
        <w:br/>
        <w:t>• Microsoft Office &amp; Excel</w:t>
        <w:br/>
        <w:t>• Problem Solving &amp; Communication</w:t>
      </w:r>
    </w:p>
    <w:p>
      <w:pPr>
        <w:pStyle w:val="Heading1"/>
      </w:pPr>
      <w:r>
        <w:t>Projects</w:t>
      </w:r>
    </w:p>
    <w:p>
      <w:r>
        <w:t>TerraConnect Global – Real estate technology platform concept connecting buyers, sellers, renters, and stakeholders.</w:t>
        <w:br/>
        <w:br/>
        <w:t>Handiwave – Service marketplace platform connecting artisans and customers.</w:t>
        <w:br/>
        <w:br/>
        <w:t>Personal Portfolio Website – Professional portfolio showcasing skills, projects, and experience.</w:t>
      </w:r>
    </w:p>
    <w:p>
      <w:pPr>
        <w:pStyle w:val="Heading1"/>
      </w:pPr>
      <w:r>
        <w:t>Work Experience</w:t>
      </w:r>
    </w:p>
    <w:p>
      <w:r>
        <w:t>The Nigerian Printing and Minting Plc</w:t>
        <w:br/>
        <w:t>ICT Intern / NYSC Service Member</w:t>
        <w:br/>
        <w:t>- Assisted with ICT support, troubleshooting, and service management activities.</w:t>
        <w:br/>
        <w:t>- Provided user support and technology-related assistance.</w:t>
        <w:br/>
      </w:r>
    </w:p>
    <w:p>
      <w:r>
        <w:t>SunDee Concept Business Centre</w:t>
        <w:br/>
        <w:t>Technical &amp; Business Support Assistant</w:t>
        <w:br/>
        <w:t>- Assisted customers with computer-related services.</w:t>
        <w:br/>
        <w:t>- Supported daily operations and technical activities.</w:t>
      </w:r>
    </w:p>
    <w:p>
      <w:pPr>
        <w:pStyle w:val="Heading1"/>
      </w:pPr>
      <w:r>
        <w:t>Education</w:t>
      </w:r>
    </w:p>
    <w:p>
      <w:r>
        <w:t>Afe Babalola University (ABUAD)</w:t>
        <w:br/>
        <w:t>Bachelor of Science (B.Sc.) in Computer Science</w:t>
      </w:r>
    </w:p>
    <w:p>
      <w:pPr>
        <w:pStyle w:val="Heading1"/>
      </w:pPr>
      <w:r>
        <w:t>Certifications &amp; Training</w:t>
      </w:r>
    </w:p>
    <w:p>
      <w:r>
        <w:t>• FreeCodeCamp Responsive Web Design</w:t>
        <w:br/>
        <w:t>• Microsoft Academy Training</w:t>
        <w:br/>
        <w:t>• Programming and Computer Training Certifications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